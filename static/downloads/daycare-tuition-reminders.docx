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Daycare tuition reminder texts</w:t>
      </w:r>
    </w:p>
    <w:p>
      <w:r>
        <w:t>TuitionPing · Free provider resource · Updated October 6, 2026</w:t>
      </w:r>
    </w:p>
    <w:p>
      <w:pPr>
        <w:pStyle w:val="Heading1"/>
      </w:pPr>
      <w:r>
        <w:t>Before sending</w:t>
      </w:r>
    </w:p>
    <w:p>
      <w:pPr>
        <w:keepNext w:val="0"/>
      </w:pPr>
      <w:r>
        <w:t>Replace every placeholder. Check your balance and payment records first. Use the family’s preferred language, keep messages private, send with permission, and respect opt-outs. These are standalone templates; configure your account separately.</w:t>
      </w:r>
    </w:p>
    <w:p>
      <w:pPr>
        <w:pStyle w:val="Heading1"/>
      </w:pPr>
      <w:r>
        <w:t>Before the due date</w:t>
      </w:r>
    </w:p>
    <w:p>
      <w:pPr>
        <w:keepNext/>
      </w:pPr>
      <w:r>
        <w:t>Send before tuition is due. Replace each placeholder and use the family's preferred language.</w:t>
      </w:r>
    </w:p>
    <w:p>
      <w:pPr>
        <w:keepNext/>
      </w:pPr>
      <w:r>
        <w:t>English: Hi {Parent}, tuition of ${Amount} for {Program} is due {Date}. Please pay using {PaymentMethod}. Thank you!</w:t>
      </w:r>
    </w:p>
    <w:p>
      <w:pPr>
        <w:keepNext w:val="0"/>
      </w:pPr>
      <w:r>
        <w:t>Español: Hola {Parent}, la cuota de ${Amount} de {Program} vence el {Date}. Pague mediante {PaymentMethod}. ¡Gracias!</w:t>
      </w:r>
    </w:p>
    <w:p>
      <w:pPr>
        <w:pStyle w:val="Heading1"/>
      </w:pPr>
      <w:r>
        <w:t>Due today</w:t>
      </w:r>
    </w:p>
    <w:p>
      <w:pPr>
        <w:keepNext/>
      </w:pPr>
      <w:r>
        <w:t>Send only if your records still show the bill as unpaid.</w:t>
      </w:r>
    </w:p>
    <w:p>
      <w:pPr>
        <w:keepNext/>
      </w:pPr>
      <w:r>
        <w:t>English: Hi {Parent}, tuition of ${Amount} for {Program} is due today ({Date}). Payment details: {PaymentMethod}. Thank you!</w:t>
      </w:r>
    </w:p>
    <w:p>
      <w:pPr>
        <w:keepNext w:val="0"/>
      </w:pPr>
      <w:r>
        <w:t>Español: Hola {Parent}, la cuota de ${Amount} de {Program} vence hoy ({Date}). Cómo pagar: {PaymentMethod}. ¡Gracias!</w:t>
      </w:r>
    </w:p>
    <w:p>
      <w:pPr>
        <w:pStyle w:val="Heading1"/>
      </w:pPr>
      <w:r>
        <w:t>Gentle overdue reminder</w:t>
      </w:r>
    </w:p>
    <w:p>
      <w:pPr>
        <w:keepNext/>
      </w:pPr>
      <w:r>
        <w:t>Check your payment records before sending. Ask about discrepancies privately.</w:t>
      </w:r>
    </w:p>
    <w:p>
      <w:pPr>
        <w:keepNext/>
      </w:pPr>
      <w:r>
        <w:t>English: Hi {Parent}, our records show ${Balance} outstanding for {Program}, due {Date}. Please pay using {PaymentMethod}, or contact us if you have already paid.</w:t>
      </w:r>
    </w:p>
    <w:p>
      <w:pPr>
        <w:keepNext w:val="0"/>
      </w:pPr>
      <w:r>
        <w:t>Español: Hola {Parent}, nuestros registros muestran un saldo de ${Balance} de {Program}, con vencimiento el {Date}. Pague mediante {PaymentMethod} o contáctenos si ya pagó.</w:t>
      </w:r>
    </w:p>
    <w:p>
      <w:pPr>
        <w:pStyle w:val="Heading1"/>
      </w:pPr>
      <w:r>
        <w:t>Firm overdue follow-up</w:t>
      </w:r>
    </w:p>
    <w:p>
      <w:pPr>
        <w:keepNext/>
      </w:pPr>
      <w:r>
        <w:t>Use only a deadline and next step already supported by your written policy. This does not assess a new fee.</w:t>
      </w:r>
    </w:p>
    <w:p>
      <w:pPr>
        <w:keepNext/>
      </w:pPr>
      <w:r>
        <w:t>English: Hi {Parent}, ${Balance} for {Program} remains overdue, including ${AssessedFee} in fees already assessed under our policy. Please pay by {Deadline} or contact {Contact} to discuss next steps.</w:t>
      </w:r>
    </w:p>
    <w:p>
      <w:pPr>
        <w:keepNext w:val="0"/>
      </w:pPr>
      <w:r>
        <w:t>Español: Hola {Parent}, el saldo de ${Balance} de {Program} sigue vencido e incluye ${AssessedFee} en recargos ya aplicados según nuestra política. Pague antes del {Deadline} o contacte a {Contact}.</w:t>
      </w:r>
    </w:p>
    <w:p>
      <w:pPr>
        <w:pStyle w:val="Heading1"/>
      </w:pPr>
      <w:r>
        <w:t>Parent reported PAID — not yet verified</w:t>
      </w:r>
    </w:p>
    <w:p>
      <w:pPr>
        <w:keepNext/>
      </w:pPr>
      <w:r>
        <w:t>Acknowledge a report without issuing a receipt or claiming that money arrived. In TuitionPing, keep PAID as the reply keyword in either language.</w:t>
      </w:r>
    </w:p>
    <w:p>
      <w:pPr>
        <w:keepNext/>
      </w:pPr>
      <w:r>
        <w:t>English: Thanks {Parent}. Your payment is reported. {Program} will check its records and follow up if anything is missing.</w:t>
      </w:r>
    </w:p>
    <w:p>
      <w:pPr>
        <w:keepNext w:val="0"/>
      </w:pPr>
      <w:r>
        <w:t>Español: Gracias {Parent}. Hemos registrado su aviso de pago. {Program} revisará sus registros y le avisará si falta algo.</w:t>
      </w:r>
    </w:p>
    <w:p>
      <w:pPr>
        <w:pStyle w:val="Heading1"/>
      </w:pPr>
      <w:r>
        <w:t>Payment received — provider verified</w:t>
      </w:r>
    </w:p>
    <w:p>
      <w:pPr>
        <w:keepNext/>
      </w:pPr>
      <w:r>
        <w:t>Send only after you have verified the amount and billing period against your payment records. This is a manual provider template, not a bank confirmation from TuitionPing.</w:t>
      </w:r>
    </w:p>
    <w:p>
      <w:pPr>
        <w:keepNext/>
      </w:pPr>
      <w:r>
        <w:t>English: Thanks {Parent}. We have verified receipt of ${Amount} for {Period} at {Program}. Remaining balance: ${Balance}.</w:t>
      </w:r>
    </w:p>
    <w:p>
      <w:pPr>
        <w:keepNext w:val="0"/>
      </w:pPr>
      <w:r>
        <w:t>Español: Gracias {Parent}. Hemos confirmado la recepción de ${Amount} de {Period} en {Program}. Saldo pendiente: ${Balance}.</w:t>
      </w:r>
    </w:p>
    <w:p>
      <w:pPr>
        <w:pStyle w:val="Heading1"/>
      </w:pPr>
      <w:r>
        <w:t>Using PAID with TuitionPing</w:t>
      </w:r>
    </w:p>
    <w:p>
      <w:pPr>
        <w:keepNext w:val="0"/>
      </w:pPr>
      <w:r>
        <w:t>PAID is the reply keyword in either language. A reply is parent-reported, not bank verification. The provider-verified receipt template is manual and should only be sent after checking the actual payment.</w:t>
      </w:r>
    </w:p>
    <w:p>
      <w:r>
        <w:t>More free resources: https://www.tuitionping.com/guides/tuition-reminder-templates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77A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Daycare tuition reminder texts</dc:title>
  <dc:subject/>
  <dc:creator>TuitionPing / Hirsch Commerce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